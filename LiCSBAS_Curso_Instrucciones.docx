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spacing w:lineRule="atLeast" w:line="390" w:before="480" w:after="0"/>
        <w:ind w:left="0" w:right="0" w:hanging="0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r>
        <w:rPr>
          <w:rFonts w:ascii="Calibri;Calibri_EmbeddedFont;Calibri_MSFontService;sans-serif" w:hAnsi="Calibri;Calibri_EmbeddedFont;Calibri_MSFontService;sans-serif"/>
          <w:b/>
          <w:i w:val="false"/>
          <w:caps w:val="false"/>
          <w:smallCaps w:val="false"/>
          <w:color w:val="365F91"/>
          <w:sz w:val="28"/>
          <w:lang w:val="en-US"/>
        </w:rPr>
        <w:t>Instalación de LiCSBAS y Descarga de Datos para el Curso</w:t>
      </w:r>
      <w:r>
        <w:rPr>
          <w:b/>
          <w:i w:val="false"/>
          <w:caps w:val="false"/>
          <w:smallCaps w:val="false"/>
          <w:color w:val="365F91"/>
        </w:rPr>
        <w:t> </w:t>
      </w:r>
    </w:p>
    <w:p>
      <w:pPr>
        <w:sectPr>
          <w:type w:val="nextPage"/>
          <w:pgSz w:w="12240" w:h="15840"/>
          <w:pgMar w:left="1800" w:right="1800" w:header="0" w:top="1440" w:footer="0" w:bottom="1440" w:gutter="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TextBody"/>
        <w:pBdr/>
        <w:spacing w:lineRule="atLeast" w:line="300" w:before="0" w:after="195"/>
        <w:ind w:left="0" w:right="0" w:hanging="0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r>
        <w:rPr>
          <w:caps w:val="false"/>
          <w:smallCaps w:val="false"/>
        </w:rPr>
        <w:t> </w:t>
      </w:r>
      <w:r>
        <w:rPr>
          <w:rFonts w:ascii="WordVisiCarriageReturn MSFontService;Cambria;Cambria_EmbeddedFont;Cambria_MSFontService;serif" w:hAnsi="WordVisiCarriageReturn MSFontService;Cambria;Cambria_EmbeddedFont;Cambria_MSFontService;serif"/>
          <w:b w:val="false"/>
          <w:i w:val="false"/>
          <w:caps w:val="false"/>
          <w:smallCaps w:val="false"/>
          <w:sz w:val="22"/>
        </w:rPr>
        <w:br/>
      </w:r>
      <w:r>
        <w:rPr>
          <w:b w:val="false"/>
          <w:i w:val="false"/>
          <w:caps w:val="false"/>
          <w:smallCaps w:val="false"/>
        </w:rPr>
        <w:t> </w:t>
      </w:r>
      <w:r>
        <w:rPr>
          <w:rFonts w:ascii="WordVisiCarriageReturn MSFontService;Cambria;Cambria_EmbeddedFont;Cambria_MSFontService;serif" w:hAnsi="WordVisiCarriageReturn MSFontService;Cambria;Cambria_EmbeddedFont;Cambria_MSFontService;serif"/>
          <w:b w:val="false"/>
          <w:i w:val="false"/>
          <w:caps w:val="false"/>
          <w:smallCaps w:val="false"/>
          <w:sz w:val="22"/>
        </w:rPr>
        <w:br/>
      </w:r>
      <w:r>
        <w:rPr>
          <w:rFonts w:ascii="Cambria;Cambria_EmbeddedFont;Cambria_MSFontService;serif" w:hAnsi="Cambria;Cambria_EmbeddedFont;Cambria_MSFontService;serif"/>
          <w:b w:val="false"/>
          <w:i w:val="false"/>
          <w:caps w:val="false"/>
          <w:smallCaps w:val="false"/>
          <w:sz w:val="22"/>
          <w:lang w:val="en-US"/>
        </w:rPr>
        <w:t>Estas son las instrucciones para instalar LiCSBAS y descargar los datos necesarios para el curso.</w:t>
      </w:r>
      <w:r>
        <w:rPr>
          <w:b w:val="false"/>
          <w:i w:val="false"/>
          <w:caps w:val="false"/>
          <w:smallCaps w:val="false"/>
        </w:rPr>
        <w:t> </w:t>
      </w:r>
      <w:r>
        <w:rPr>
          <w:rFonts w:ascii="WordVisiCarriageReturn MSFontService;Cambria;Cambria_EmbeddedFont;Cambria_MSFontService;serif" w:hAnsi="WordVisiCarriageReturn MSFontService;Cambria;Cambria_EmbeddedFont;Cambria_MSFontService;serif"/>
          <w:b w:val="false"/>
          <w:i w:val="false"/>
          <w:caps w:val="false"/>
          <w:smallCaps w:val="false"/>
          <w:sz w:val="22"/>
        </w:rPr>
        <w:br/>
      </w:r>
      <w:r>
        <w:rPr>
          <w:b w:val="false"/>
          <w:i w:val="false"/>
          <w:caps w:val="false"/>
          <w:smallCaps w:val="false"/>
        </w:rPr>
        <w:t> </w:t>
      </w:r>
    </w:p>
    <w:p>
      <w:pPr>
        <w:pStyle w:val="TextBody"/>
        <w:pBdr/>
        <w:spacing w:lineRule="atLeast" w:line="360" w:before="195" w:after="0"/>
        <w:ind w:left="0" w:right="0" w:hanging="0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r>
        <w:rPr>
          <w:rFonts w:ascii="Calibri;Calibri_EmbeddedFont;Calibri_MSFontService;sans-serif" w:hAnsi="Calibri;Calibri_EmbeddedFont;Calibri_MSFontService;sans-serif"/>
          <w:b/>
          <w:i w:val="false"/>
          <w:caps w:val="false"/>
          <w:smallCaps w:val="false"/>
          <w:color w:val="4F81BD"/>
          <w:sz w:val="26"/>
          <w:lang w:val="en-US"/>
        </w:rPr>
        <w:t>1. Descarga de datos</w:t>
      </w:r>
      <w:r>
        <w:rPr>
          <w:b/>
          <w:i w:val="false"/>
          <w:caps w:val="false"/>
          <w:smallCaps w:val="false"/>
          <w:color w:val="4F81BD"/>
        </w:rPr>
        <w:t> </w:t>
      </w:r>
    </w:p>
    <w:p>
      <w:pPr>
        <w:pStyle w:val="TextBody"/>
        <w:pBdr/>
        <w:spacing w:lineRule="atLeast" w:line="300" w:before="0" w:after="195"/>
        <w:ind w:left="0" w:right="0" w:hanging="0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r>
        <w:rPr>
          <w:rFonts w:ascii="Cambria;Cambria_EmbeddedFont;Cambria_MSFontService;serif" w:hAnsi="Cambria;Cambria_EmbeddedFont;Cambria_MSFontService;serif"/>
          <w:b w:val="false"/>
          <w:i w:val="false"/>
          <w:caps w:val="false"/>
          <w:smallCaps w:val="false"/>
          <w:sz w:val="22"/>
          <w:lang w:val="en-US"/>
        </w:rPr>
        <w:t>Copahue</w:t>
      </w:r>
      <w:r>
        <w:rPr>
          <w:b w:val="false"/>
          <w:i w:val="false"/>
          <w:caps w:val="false"/>
          <w:smallCaps w:val="false"/>
          <w:lang w:val="en-GB"/>
        </w:rPr>
        <w:t> </w:t>
      </w:r>
    </w:p>
    <w:p>
      <w:pPr>
        <w:pStyle w:val="TextBody"/>
        <w:numPr>
          <w:ilvl w:val="0"/>
          <w:numId w:val="7"/>
        </w:numPr>
        <w:pBdr/>
        <w:tabs>
          <w:tab w:val="clear" w:pos="720"/>
          <w:tab w:val="left" w:pos="0" w:leader="none"/>
        </w:tabs>
        <w:spacing w:lineRule="atLeast" w:line="300"/>
        <w:ind w:left="707" w:right="0" w:hanging="283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hyperlink r:id="rId2" w:tgtFrame="_blank">
        <w:r>
          <w:rPr>
            <w:rStyle w:val="InternetLink"/>
            <w:rFonts w:ascii="Cambria;Cambria_EmbeddedFont;Cambria_MSFontService;serif" w:hAnsi="Cambria;Cambria_EmbeddedFont;Cambria_MSFontService;serif"/>
            <w:b w:val="false"/>
            <w:i w:val="false"/>
            <w:caps w:val="false"/>
            <w:smallCaps w:val="false"/>
            <w:strike w:val="false"/>
            <w:dstrike w:val="false"/>
            <w:color w:val="0000FF"/>
            <w:sz w:val="22"/>
            <w:u w:val="single"/>
            <w:effect w:val="none"/>
            <w:lang w:val="en-US"/>
          </w:rPr>
          <w:t>https://gws-access.jasmin.ac.uk/public/nceo_geohazards/shared/Pedro/GEOCml5_Copahue_2018_2022.zip</w:t>
        </w:r>
      </w:hyperlink>
      <w:r>
        <w:rPr>
          <w:rFonts w:ascii="Cambria;Cambria_MSFontService;serif" w:hAnsi="Cambria;Cambria_MSFontService;serif"/>
          <w:b w:val="false"/>
          <w:i w:val="false"/>
          <w:caps w:val="false"/>
          <w:smallCaps w:val="false"/>
          <w:sz w:val="22"/>
        </w:rPr>
        <w:t> </w:t>
      </w:r>
    </w:p>
    <w:p>
      <w:pPr>
        <w:pStyle w:val="TextBody"/>
        <w:pBdr/>
        <w:spacing w:lineRule="atLeast" w:line="300" w:before="0" w:after="0"/>
        <w:ind w:left="360" w:right="0" w:hanging="0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r>
        <w:rPr>
          <w:rFonts w:ascii="Cambria;Cambria_EmbeddedFont;Cambria_MSFontService;serif" w:hAnsi="Cambria;Cambria_EmbeddedFont;Cambria_MSFontService;serif"/>
          <w:b w:val="false"/>
          <w:i w:val="false"/>
          <w:caps w:val="false"/>
          <w:smallCaps w:val="false"/>
          <w:sz w:val="22"/>
          <w:lang w:val="es-ES"/>
        </w:rPr>
        <w:t>(Copahue a 150 metros ~3GB)</w:t>
      </w:r>
      <w:r>
        <w:rPr>
          <w:b w:val="false"/>
          <w:i w:val="false"/>
          <w:caps w:val="false"/>
          <w:smallCaps w:val="false"/>
          <w:lang w:val="en-GB"/>
        </w:rPr>
        <w:t> </w:t>
      </w:r>
    </w:p>
    <w:p>
      <w:pPr>
        <w:pStyle w:val="TextBody"/>
        <w:numPr>
          <w:ilvl w:val="0"/>
          <w:numId w:val="8"/>
        </w:numPr>
        <w:pBdr/>
        <w:tabs>
          <w:tab w:val="clear" w:pos="720"/>
          <w:tab w:val="left" w:pos="0" w:leader="none"/>
        </w:tabs>
        <w:spacing w:lineRule="atLeast" w:line="300"/>
        <w:ind w:left="707" w:right="0" w:hanging="283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hyperlink r:id="rId3" w:tgtFrame="_blank">
        <w:r>
          <w:rPr>
            <w:rStyle w:val="InternetLink"/>
            <w:rFonts w:ascii="Cambria;Cambria_EmbeddedFont;Cambria_MSFontService;serif" w:hAnsi="Cambria;Cambria_EmbeddedFont;Cambria_MSFontService;serif"/>
            <w:b w:val="false"/>
            <w:i w:val="false"/>
            <w:caps w:val="false"/>
            <w:smallCaps w:val="false"/>
            <w:strike w:val="false"/>
            <w:dstrike w:val="false"/>
            <w:color w:val="0000FF"/>
            <w:sz w:val="22"/>
            <w:u w:val="single"/>
            <w:effect w:val="none"/>
            <w:lang w:val="en-US"/>
          </w:rPr>
          <w:t>https://gws-access.jasmin.ac.uk/public/nceo_geohazards/shared/Pedro/GEOCml3_Copahue_2018_2022.zip</w:t>
        </w:r>
      </w:hyperlink>
      <w:r>
        <w:rPr>
          <w:rFonts w:ascii="Cambria;Cambria_MSFontService;serif" w:hAnsi="Cambria;Cambria_MSFontService;serif"/>
          <w:b w:val="false"/>
          <w:i w:val="false"/>
          <w:caps w:val="false"/>
          <w:smallCaps w:val="false"/>
          <w:sz w:val="22"/>
        </w:rPr>
        <w:t> </w:t>
      </w:r>
    </w:p>
    <w:p>
      <w:pPr>
        <w:pStyle w:val="TextBody"/>
        <w:pBdr/>
        <w:spacing w:lineRule="atLeast" w:line="300" w:before="0" w:after="0"/>
        <w:ind w:left="360" w:right="0" w:hanging="0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r>
        <w:rPr>
          <w:rFonts w:ascii="Cambria;Cambria_EmbeddedFont;Cambria_MSFontService;serif" w:hAnsi="Cambria;Cambria_EmbeddedFont;Cambria_MSFontService;serif"/>
          <w:b w:val="false"/>
          <w:i w:val="false"/>
          <w:caps w:val="false"/>
          <w:smallCaps w:val="false"/>
          <w:sz w:val="22"/>
          <w:lang w:val="en-US"/>
        </w:rPr>
        <w:t>(Copahue a 90 metros ~ 5GB)</w:t>
      </w:r>
      <w:r>
        <w:rPr>
          <w:b w:val="false"/>
          <w:i w:val="false"/>
          <w:caps w:val="false"/>
          <w:smallCaps w:val="false"/>
          <w:lang w:val="en-GB"/>
        </w:rPr>
        <w:t> </w:t>
      </w:r>
    </w:p>
    <w:p>
      <w:pPr>
        <w:pStyle w:val="TextBody"/>
        <w:pBdr/>
        <w:spacing w:lineRule="atLeast" w:line="300" w:before="0" w:after="0"/>
        <w:ind w:left="0" w:right="0" w:hanging="0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r>
        <w:rPr>
          <w:rFonts w:ascii="Cambria;Cambria_EmbeddedFont;Cambria_MSFontService;serif" w:hAnsi="Cambria;Cambria_EmbeddedFont;Cambria_MSFontService;serif"/>
          <w:b w:val="false"/>
          <w:i w:val="false"/>
          <w:caps w:val="false"/>
          <w:smallCaps w:val="false"/>
          <w:sz w:val="22"/>
          <w:lang w:val="en-US"/>
        </w:rPr>
        <w:t>Momotombo</w:t>
      </w:r>
      <w:r>
        <w:rPr>
          <w:b w:val="false"/>
          <w:i w:val="false"/>
          <w:caps w:val="false"/>
          <w:smallCaps w:val="false"/>
          <w:lang w:val="en-GB"/>
        </w:rPr>
        <w:t> </w:t>
      </w:r>
    </w:p>
    <w:p>
      <w:pPr>
        <w:pStyle w:val="TextBody"/>
        <w:numPr>
          <w:ilvl w:val="0"/>
          <w:numId w:val="9"/>
        </w:numPr>
        <w:pBdr/>
        <w:tabs>
          <w:tab w:val="clear" w:pos="720"/>
          <w:tab w:val="left" w:pos="0" w:leader="none"/>
        </w:tabs>
        <w:spacing w:lineRule="atLeast" w:line="300"/>
        <w:ind w:left="707" w:right="0" w:hanging="283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hyperlink r:id="rId4" w:tgtFrame="_blank">
        <w:r>
          <w:rPr>
            <w:rStyle w:val="InternetLink"/>
            <w:rFonts w:ascii="Cambria;Cambria_EmbeddedFont;Cambria_MSFontService;serif" w:hAnsi="Cambria;Cambria_EmbeddedFont;Cambria_MSFontService;serif"/>
            <w:b w:val="false"/>
            <w:i w:val="false"/>
            <w:caps w:val="false"/>
            <w:smallCaps w:val="false"/>
            <w:strike w:val="false"/>
            <w:dstrike w:val="false"/>
            <w:color w:val="0000FF"/>
            <w:sz w:val="22"/>
            <w:u w:val="single"/>
            <w:effect w:val="none"/>
            <w:lang w:val="en-US"/>
          </w:rPr>
          <w:t>https://gws-access.jasmin.ac.uk/public/nceo_geohazards/shared/Pedro/CopahueERA5.zip</w:t>
        </w:r>
      </w:hyperlink>
      <w:r>
        <w:rPr>
          <w:rFonts w:ascii="Cambria;Cambria_MSFontService;serif" w:hAnsi="Cambria;Cambria_MSFontService;serif"/>
          <w:b w:val="false"/>
          <w:i w:val="false"/>
          <w:caps w:val="false"/>
          <w:smallCaps w:val="false"/>
          <w:sz w:val="22"/>
        </w:rPr>
        <w:t> </w:t>
      </w:r>
    </w:p>
    <w:p>
      <w:pPr>
        <w:pStyle w:val="TextBody"/>
        <w:numPr>
          <w:ilvl w:val="0"/>
          <w:numId w:val="10"/>
        </w:numPr>
        <w:pBdr/>
        <w:tabs>
          <w:tab w:val="clear" w:pos="720"/>
          <w:tab w:val="left" w:pos="0" w:leader="none"/>
        </w:tabs>
        <w:spacing w:lineRule="atLeast" w:line="300"/>
        <w:ind w:left="707" w:right="0" w:hanging="283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hyperlink r:id="rId5" w:tgtFrame="_blank">
        <w:r>
          <w:rPr>
            <w:rStyle w:val="InternetLink"/>
            <w:rFonts w:ascii="Cambria;Cambria_EmbeddedFont;Cambria_MSFontService;serif" w:hAnsi="Cambria;Cambria_EmbeddedFont;Cambria_MSFontService;serif"/>
            <w:b w:val="false"/>
            <w:i w:val="false"/>
            <w:caps w:val="false"/>
            <w:smallCaps w:val="false"/>
            <w:strike w:val="false"/>
            <w:dstrike w:val="false"/>
            <w:color w:val="0000FF"/>
            <w:sz w:val="22"/>
            <w:u w:val="single"/>
            <w:effect w:val="none"/>
            <w:lang w:val="en-US"/>
          </w:rPr>
          <w:t>https://gws-access.jasmin.ac.uk/public/nceo_geohazards/shared/Pedro/Momotombo_055D_GEOC.zip</w:t>
        </w:r>
      </w:hyperlink>
      <w:r>
        <w:rPr>
          <w:rFonts w:ascii="Cambria;Cambria_MSFontService;serif" w:hAnsi="Cambria;Cambria_MSFontService;serif"/>
          <w:b w:val="false"/>
          <w:i w:val="false"/>
          <w:caps w:val="false"/>
          <w:smallCaps w:val="false"/>
          <w:sz w:val="22"/>
        </w:rPr>
        <w:t> </w:t>
      </w:r>
    </w:p>
    <w:p>
      <w:pPr>
        <w:pStyle w:val="TextBody"/>
        <w:pBdr/>
        <w:spacing w:lineRule="atLeast" w:line="300" w:before="0" w:after="0"/>
        <w:ind w:left="360" w:right="0" w:hanging="0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r>
        <w:rPr>
          <w:rFonts w:ascii="Cambria;Cambria_EmbeddedFont;Cambria_MSFontService;serif" w:hAnsi="Cambria;Cambria_EmbeddedFont;Cambria_MSFontService;serif"/>
          <w:b w:val="false"/>
          <w:i w:val="false"/>
          <w:caps w:val="false"/>
          <w:smallCaps w:val="false"/>
          <w:sz w:val="22"/>
          <w:lang w:val="en-US"/>
        </w:rPr>
        <w:t>(Momotombo a 30 metros ~ 25GB)</w:t>
      </w:r>
      <w:r>
        <w:rPr>
          <w:b w:val="false"/>
          <w:i w:val="false"/>
          <w:caps w:val="false"/>
          <w:smallCaps w:val="false"/>
          <w:lang w:val="en-GB"/>
        </w:rPr>
        <w:t> </w:t>
      </w:r>
    </w:p>
    <w:p>
      <w:pPr>
        <w:pStyle w:val="TextBody"/>
        <w:numPr>
          <w:ilvl w:val="0"/>
          <w:numId w:val="11"/>
        </w:numPr>
        <w:pBdr/>
        <w:tabs>
          <w:tab w:val="clear" w:pos="720"/>
          <w:tab w:val="left" w:pos="0" w:leader="none"/>
        </w:tabs>
        <w:spacing w:lineRule="atLeast" w:line="300"/>
        <w:ind w:left="707" w:right="0" w:hanging="283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hyperlink r:id="rId6" w:tgtFrame="_blank">
        <w:r>
          <w:rPr>
            <w:rStyle w:val="InternetLink"/>
            <w:rFonts w:ascii="Cambria;Cambria_EmbeddedFont;Cambria_MSFontService;serif" w:hAnsi="Cambria;Cambria_EmbeddedFont;Cambria_MSFontService;serif"/>
            <w:b w:val="false"/>
            <w:i w:val="false"/>
            <w:caps w:val="false"/>
            <w:smallCaps w:val="false"/>
            <w:strike w:val="false"/>
            <w:dstrike w:val="false"/>
            <w:color w:val="0000FF"/>
            <w:sz w:val="22"/>
            <w:u w:val="single"/>
            <w:effect w:val="none"/>
            <w:lang w:val="en-US"/>
          </w:rPr>
          <w:t>https://gws-access.jasmin.ac.uk/public/nceo_geohazards/shared/Pedro/Momotombo_055D_ERA5.zip</w:t>
        </w:r>
      </w:hyperlink>
      <w:r>
        <w:rPr>
          <w:rFonts w:ascii="Cambria;Cambria_MSFontService;serif" w:hAnsi="Cambria;Cambria_MSFontService;serif"/>
          <w:b w:val="false"/>
          <w:i w:val="false"/>
          <w:caps w:val="false"/>
          <w:smallCaps w:val="false"/>
          <w:sz w:val="22"/>
        </w:rPr>
        <w:t> </w:t>
      </w:r>
    </w:p>
    <w:p>
      <w:pPr>
        <w:pStyle w:val="TextBody"/>
        <w:pBdr/>
        <w:spacing w:lineRule="atLeast" w:line="300" w:before="0" w:after="0"/>
        <w:ind w:left="0" w:right="0" w:hanging="0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r>
        <w:rPr>
          <w:rFonts w:ascii="Cambria;Cambria_EmbeddedFont;Cambria_MSFontService;serif" w:hAnsi="Cambria;Cambria_EmbeddedFont;Cambria_MSFontService;serif"/>
          <w:b w:val="false"/>
          <w:i w:val="false"/>
          <w:caps w:val="false"/>
          <w:smallCaps w:val="false"/>
          <w:sz w:val="22"/>
          <w:lang w:val="en-US"/>
        </w:rPr>
        <w:t>Izalco</w:t>
      </w:r>
      <w:r>
        <w:rPr>
          <w:b w:val="false"/>
          <w:i w:val="false"/>
          <w:caps w:val="false"/>
          <w:smallCaps w:val="false"/>
          <w:lang w:val="en-GB"/>
        </w:rPr>
        <w:t> </w:t>
      </w:r>
    </w:p>
    <w:p>
      <w:pPr>
        <w:pStyle w:val="TextBody"/>
        <w:numPr>
          <w:ilvl w:val="0"/>
          <w:numId w:val="12"/>
        </w:numPr>
        <w:pBdr/>
        <w:tabs>
          <w:tab w:val="clear" w:pos="720"/>
          <w:tab w:val="left" w:pos="0" w:leader="none"/>
        </w:tabs>
        <w:spacing w:lineRule="atLeast" w:line="300"/>
        <w:ind w:left="707" w:right="0" w:hanging="283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hyperlink r:id="rId7" w:tgtFrame="_blank">
        <w:r>
          <w:rPr>
            <w:rStyle w:val="InternetLink"/>
            <w:rFonts w:ascii="Cambria;Cambria_EmbeddedFont;Cambria_MSFontService;serif" w:hAnsi="Cambria;Cambria_EmbeddedFont;Cambria_MSFontService;serif"/>
            <w:b w:val="false"/>
            <w:i w:val="false"/>
            <w:caps w:val="false"/>
            <w:smallCaps w:val="false"/>
            <w:strike w:val="false"/>
            <w:dstrike w:val="false"/>
            <w:color w:val="0000FF"/>
            <w:sz w:val="22"/>
            <w:u w:val="single"/>
            <w:effect w:val="none"/>
            <w:lang w:val="en-US"/>
          </w:rPr>
          <w:t>https://gws-access.jasmin.ac.uk/public/nceo_geohazards/shared/Pedro/GEOCml2_Izalco.zip</w:t>
        </w:r>
      </w:hyperlink>
      <w:r>
        <w:rPr>
          <w:rFonts w:ascii="Cambria;Cambria_MSFontService;serif" w:hAnsi="Cambria;Cambria_MSFontService;serif"/>
          <w:b w:val="false"/>
          <w:i w:val="false"/>
          <w:caps w:val="false"/>
          <w:smallCaps w:val="false"/>
          <w:sz w:val="22"/>
          <w:lang w:val="en-GB"/>
        </w:rPr>
        <w:t xml:space="preserve"> </w:t>
      </w:r>
      <w:r>
        <w:rPr>
          <w:rFonts w:ascii="Cambria;Cambria_EmbeddedFont;Cambria_MSFontService;serif" w:hAnsi="Cambria;Cambria_EmbeddedFont;Cambria_MSFontService;serif"/>
          <w:b w:val="false"/>
          <w:i w:val="false"/>
          <w:caps w:val="false"/>
          <w:smallCaps w:val="false"/>
          <w:sz w:val="22"/>
          <w:lang w:val="en-US"/>
        </w:rPr>
        <w:t>(~60 metros)</w:t>
      </w:r>
      <w:r>
        <w:rPr>
          <w:rFonts w:ascii="Cambria;Cambria_MSFontService;serif" w:hAnsi="Cambria;Cambria_MSFontService;serif"/>
          <w:b w:val="false"/>
          <w:i w:val="false"/>
          <w:caps w:val="false"/>
          <w:smallCaps w:val="false"/>
          <w:sz w:val="22"/>
          <w:lang w:val="en-GB"/>
        </w:rPr>
        <w:t> </w:t>
      </w:r>
    </w:p>
    <w:p>
      <w:pPr>
        <w:pStyle w:val="TextBody"/>
        <w:numPr>
          <w:ilvl w:val="0"/>
          <w:numId w:val="13"/>
        </w:numPr>
        <w:pBdr/>
        <w:tabs>
          <w:tab w:val="clear" w:pos="720"/>
          <w:tab w:val="left" w:pos="0" w:leader="none"/>
        </w:tabs>
        <w:spacing w:lineRule="atLeast" w:line="300"/>
        <w:ind w:left="707" w:right="0" w:hanging="283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hyperlink r:id="rId8" w:tgtFrame="_blank">
        <w:r>
          <w:rPr>
            <w:rStyle w:val="InternetLink"/>
            <w:rFonts w:ascii="Cambria;Cambria_EmbeddedFont;Cambria_MSFontService;serif" w:hAnsi="Cambria;Cambria_EmbeddedFont;Cambria_MSFontService;serif"/>
            <w:b w:val="false"/>
            <w:i w:val="false"/>
            <w:caps w:val="false"/>
            <w:smallCaps w:val="false"/>
            <w:strike w:val="false"/>
            <w:dstrike w:val="false"/>
            <w:color w:val="0000FF"/>
            <w:sz w:val="22"/>
            <w:u w:val="single"/>
            <w:effect w:val="none"/>
            <w:lang w:val="en-US"/>
          </w:rPr>
          <w:t>https://gws-access.jasmin.ac.uk/public/nceo_geohazards/shared/Pedro/GACOS_Izalco.zip</w:t>
        </w:r>
      </w:hyperlink>
      <w:r>
        <w:rPr>
          <w:rFonts w:ascii="Cambria;Cambria_MSFontService;serif" w:hAnsi="Cambria;Cambria_MSFontService;serif"/>
          <w:b w:val="false"/>
          <w:i w:val="false"/>
          <w:caps w:val="false"/>
          <w:smallCaps w:val="false"/>
          <w:sz w:val="22"/>
          <w:lang w:val="en-GB"/>
        </w:rPr>
        <w:t> </w:t>
      </w:r>
    </w:p>
    <w:p>
      <w:pPr>
        <w:pStyle w:val="TextBody"/>
        <w:numPr>
          <w:ilvl w:val="0"/>
          <w:numId w:val="14"/>
        </w:numPr>
        <w:pBdr/>
        <w:tabs>
          <w:tab w:val="clear" w:pos="720"/>
          <w:tab w:val="left" w:pos="0" w:leader="none"/>
        </w:tabs>
        <w:spacing w:lineRule="atLeast" w:line="300"/>
        <w:ind w:left="707" w:right="0" w:hanging="283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hyperlink r:id="rId9" w:tgtFrame="_blank">
        <w:r>
          <w:rPr>
            <w:rStyle w:val="InternetLink"/>
            <w:rFonts w:ascii="Cambria;Cambria_EmbeddedFont;Cambria_MSFontService;serif" w:hAnsi="Cambria;Cambria_EmbeddedFont;Cambria_MSFontService;serif"/>
            <w:b w:val="false"/>
            <w:i w:val="false"/>
            <w:caps w:val="false"/>
            <w:smallCaps w:val="false"/>
            <w:strike w:val="false"/>
            <w:dstrike w:val="false"/>
            <w:color w:val="0000FF"/>
            <w:sz w:val="22"/>
            <w:u w:val="single"/>
            <w:effect w:val="none"/>
            <w:lang w:val="en-US"/>
          </w:rPr>
          <w:t>https://gws-access.jasmin.ac.uk/public/nceo_geohazards/shared/Pedro/ERA5_Izalco.zip</w:t>
        </w:r>
      </w:hyperlink>
      <w:r>
        <w:rPr>
          <w:rFonts w:ascii="Cambria;Cambria_MSFontService;serif" w:hAnsi="Cambria;Cambria_MSFontService;serif"/>
          <w:b w:val="false"/>
          <w:i w:val="false"/>
          <w:caps w:val="false"/>
          <w:smallCaps w:val="false"/>
          <w:sz w:val="22"/>
          <w:lang w:val="en-GB"/>
        </w:rPr>
        <w:t> </w:t>
      </w:r>
    </w:p>
    <w:p>
      <w:pPr>
        <w:pStyle w:val="TextBody"/>
        <w:pBdr/>
        <w:spacing w:lineRule="atLeast" w:line="300" w:before="0" w:after="195"/>
        <w:ind w:left="360" w:right="0" w:hanging="0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r>
        <w:rPr>
          <w:caps w:val="false"/>
          <w:smallCaps w:val="false"/>
        </w:rPr>
        <w:t> </w:t>
      </w:r>
    </w:p>
    <w:p>
      <w:pPr>
        <w:pStyle w:val="TextBody"/>
        <w:pBdr/>
        <w:spacing w:lineRule="atLeast" w:line="360" w:before="195" w:after="0"/>
        <w:ind w:left="0" w:right="0" w:hanging="0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r>
        <w:rPr>
          <w:rFonts w:ascii="Calibri;Calibri_EmbeddedFont;Calibri_MSFontService;sans-serif" w:hAnsi="Calibri;Calibri_EmbeddedFont;Calibri_MSFontService;sans-serif"/>
          <w:b/>
          <w:i w:val="false"/>
          <w:caps w:val="false"/>
          <w:smallCaps w:val="false"/>
          <w:color w:val="4F81BD"/>
          <w:sz w:val="26"/>
          <w:lang w:val="en-US"/>
        </w:rPr>
        <w:t>2. Instalación de LiCSBAS</w:t>
      </w:r>
      <w:r>
        <w:rPr>
          <w:b/>
          <w:i w:val="false"/>
          <w:caps w:val="false"/>
          <w:smallCaps w:val="false"/>
          <w:color w:val="4F81BD"/>
        </w:rPr>
        <w:t> </w:t>
      </w:r>
    </w:p>
    <w:p>
      <w:pPr>
        <w:pStyle w:val="TextBody"/>
        <w:pBdr/>
        <w:spacing w:lineRule="atLeast" w:line="300" w:before="0" w:after="195"/>
        <w:ind w:left="0" w:right="0" w:hanging="0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r>
        <w:rPr>
          <w:rFonts w:ascii="Cambria;Cambria_EmbeddedFont;Cambria_MSFontService;serif" w:hAnsi="Cambria;Cambria_EmbeddedFont;Cambria_MSFontService;serif"/>
          <w:b w:val="false"/>
          <w:i w:val="false"/>
          <w:caps w:val="false"/>
          <w:smallCaps w:val="false"/>
          <w:sz w:val="22"/>
          <w:lang w:val="en-US"/>
        </w:rPr>
        <w:t>Descargue el script de instalación desde:</w:t>
      </w:r>
      <w:r>
        <w:rPr>
          <w:b w:val="false"/>
          <w:i w:val="false"/>
          <w:caps w:val="false"/>
          <w:smallCaps w:val="false"/>
        </w:rPr>
        <w:t> </w:t>
      </w:r>
    </w:p>
    <w:p>
      <w:pPr>
        <w:pStyle w:val="TextBody"/>
        <w:pBdr/>
        <w:spacing w:lineRule="atLeast" w:line="300" w:before="0" w:after="195"/>
        <w:ind w:left="0" w:right="0" w:hanging="0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hyperlink r:id="rId10" w:tgtFrame="_blank">
        <w:r>
          <w:rPr>
            <w:rStyle w:val="InternetLink"/>
            <w:rFonts w:ascii="Cambria;Cambria_EmbeddedFont;Cambria_MSFontService;serif" w:hAnsi="Cambria;Cambria_EmbeddedFont;Cambria_MSFontService;serif"/>
            <w:b w:val="false"/>
            <w:i w:val="false"/>
            <w:caps w:val="false"/>
            <w:smallCaps w:val="false"/>
            <w:strike w:val="false"/>
            <w:dstrike w:val="false"/>
            <w:color w:val="0000FF"/>
            <w:sz w:val="22"/>
            <w:u w:val="single"/>
            <w:effect w:val="none"/>
            <w:lang w:val="en-US"/>
          </w:rPr>
          <w:t>https://github.com/comet-licsar/LiCSBAS/blob/e307432fd832a07b5fdc0b205476377bd60ec6f2/tutorial/install_complete.sh</w:t>
        </w:r>
      </w:hyperlink>
      <w:r>
        <w:rPr>
          <w:b w:val="false"/>
          <w:i w:val="false"/>
          <w:caps w:val="false"/>
          <w:smallCaps w:val="false"/>
        </w:rPr>
        <w:t> </w:t>
      </w:r>
    </w:p>
    <w:p>
      <w:pPr>
        <w:pStyle w:val="TextBody"/>
        <w:pBdr/>
        <w:spacing w:lineRule="atLeast" w:line="300" w:before="0" w:after="195"/>
        <w:ind w:left="0" w:right="0" w:hanging="0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r>
        <w:rPr>
          <w:rFonts w:ascii="Cambria;Cambria_EmbeddedFont;Cambria_MSFontService;serif" w:hAnsi="Cambria;Cambria_EmbeddedFont;Cambria_MSFontService;serif"/>
          <w:b w:val="false"/>
          <w:i w:val="false"/>
          <w:caps w:val="false"/>
          <w:smallCaps w:val="false"/>
          <w:sz w:val="22"/>
          <w:lang w:val="en-US"/>
        </w:rPr>
        <w:t>O desde un terminal</w:t>
      </w:r>
      <w:r>
        <w:rPr>
          <w:b w:val="false"/>
          <w:i w:val="false"/>
          <w:caps w:val="false"/>
          <w:smallCaps w:val="false"/>
          <w:lang w:val="en-GB"/>
        </w:rPr>
        <w:t> </w:t>
      </w:r>
    </w:p>
    <w:p>
      <w:pPr>
        <w:pStyle w:val="TextBody"/>
        <w:pBdr/>
        <w:spacing w:lineRule="atLeast" w:line="300" w:before="0" w:after="0"/>
        <w:ind w:left="0" w:right="0" w:hanging="0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r>
        <w:rPr>
          <w:rFonts w:ascii="Cambria;Cambria_EmbeddedFont;Cambria_MSFontService;serif" w:hAnsi="Cambria;Cambria_EmbeddedFont;Cambria_MSFontService;serif"/>
          <w:b w:val="false"/>
          <w:i w:val="false"/>
          <w:caps w:val="false"/>
          <w:smallCaps w:val="false"/>
          <w:sz w:val="22"/>
          <w:lang w:val="en-US"/>
        </w:rPr>
        <w:t xml:space="preserve">wget </w:t>
      </w:r>
      <w:hyperlink r:id="rId11" w:tgtFrame="_blank">
        <w:r>
          <w:rPr>
            <w:rStyle w:val="InternetLink"/>
            <w:rFonts w:ascii="Cambria;Cambria_EmbeddedFont;Cambria_MSFontService;serif" w:hAnsi="Cambria;Cambria_EmbeddedFont;Cambria_MSFontService;serif"/>
            <w:b w:val="false"/>
            <w:i w:val="false"/>
            <w:caps w:val="false"/>
            <w:smallCaps w:val="false"/>
            <w:strike w:val="false"/>
            <w:dstrike w:val="false"/>
            <w:color w:val="0000FF"/>
            <w:sz w:val="22"/>
            <w:u w:val="single"/>
            <w:effect w:val="none"/>
            <w:lang w:val="en-US"/>
          </w:rPr>
          <w:t>https://raw.githubusercontent.com/comet-licsar/LiCSBAS/e307432fd832a07b5fdc0b205476377bd60ec6f2/tutorial/install_complete.sh</w:t>
        </w:r>
      </w:hyperlink>
      <w:r>
        <w:rPr>
          <w:b w:val="false"/>
          <w:i w:val="false"/>
          <w:caps w:val="false"/>
          <w:smallCaps w:val="false"/>
          <w:lang w:val="en-GB"/>
        </w:rPr>
        <w:t> </w:t>
      </w:r>
    </w:p>
    <w:p>
      <w:pPr>
        <w:pStyle w:val="TextBody"/>
        <w:pBdr/>
        <w:spacing w:lineRule="atLeast" w:line="300" w:before="0" w:after="195"/>
        <w:ind w:left="0" w:right="0" w:hanging="0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r>
        <w:rPr>
          <w:caps w:val="false"/>
          <w:smallCaps w:val="false"/>
        </w:rPr>
        <w:t> </w:t>
      </w:r>
    </w:p>
    <w:p>
      <w:pPr>
        <w:pStyle w:val="TextBody"/>
        <w:pBdr/>
        <w:spacing w:lineRule="atLeast" w:line="300" w:before="0" w:after="195"/>
        <w:ind w:left="0" w:right="0" w:hanging="0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r>
        <w:rPr>
          <w:rFonts w:ascii="Cambria;Cambria_EmbeddedFont;Cambria_MSFontService;serif" w:hAnsi="Cambria;Cambria_EmbeddedFont;Cambria_MSFontService;serif"/>
          <w:b w:val="false"/>
          <w:i w:val="false"/>
          <w:caps w:val="false"/>
          <w:smallCaps w:val="false"/>
          <w:sz w:val="22"/>
          <w:lang w:val="en-US"/>
        </w:rPr>
        <w:t>En una terminal de Linux o WSL ejecute:</w:t>
      </w:r>
      <w:r>
        <w:rPr>
          <w:b w:val="false"/>
          <w:i w:val="false"/>
          <w:caps w:val="false"/>
          <w:smallCaps w:val="false"/>
        </w:rPr>
        <w:t> </w:t>
      </w:r>
    </w:p>
    <w:p>
      <w:pPr>
        <w:pStyle w:val="TextBody"/>
        <w:pBdr/>
        <w:spacing w:lineRule="atLeast" w:line="300" w:before="0" w:after="195"/>
        <w:ind w:left="0" w:right="0" w:hanging="0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r>
        <w:rPr>
          <w:rFonts w:ascii="Cambria;Cambria_EmbeddedFont;Cambria_MSFontService;serif" w:hAnsi="Cambria;Cambria_EmbeddedFont;Cambria_MSFontService;serif"/>
          <w:b w:val="false"/>
          <w:i w:val="false"/>
          <w:caps w:val="false"/>
          <w:smallCaps w:val="false"/>
          <w:sz w:val="22"/>
          <w:lang w:val="en-US"/>
        </w:rPr>
        <w:t>chmod +x install_complete.sh</w:t>
      </w:r>
      <w:r>
        <w:rPr>
          <w:b w:val="false"/>
          <w:i w:val="false"/>
          <w:caps w:val="false"/>
          <w:smallCaps w:val="false"/>
        </w:rPr>
        <w:t> </w:t>
      </w:r>
      <w:r>
        <w:rPr>
          <w:rFonts w:ascii="WordVisiCarriageReturn MSFontService;Cambria;Cambria_EmbeddedFont;Cambria_MSFontService;serif" w:hAnsi="WordVisiCarriageReturn MSFontService;Cambria;Cambria_EmbeddedFont;Cambria_MSFontService;serif"/>
          <w:b w:val="false"/>
          <w:i w:val="false"/>
          <w:caps w:val="false"/>
          <w:smallCaps w:val="false"/>
          <w:sz w:val="22"/>
        </w:rPr>
        <w:br/>
      </w:r>
      <w:r>
        <w:rPr>
          <w:rFonts w:ascii="Cambria;Cambria_EmbeddedFont;Cambria_MSFontService;serif" w:hAnsi="Cambria;Cambria_EmbeddedFont;Cambria_MSFontService;serif"/>
          <w:b w:val="false"/>
          <w:i w:val="false"/>
          <w:caps w:val="false"/>
          <w:smallCaps w:val="false"/>
          <w:sz w:val="22"/>
          <w:lang w:val="en-US"/>
        </w:rPr>
        <w:t>./install_complete.sh</w:t>
      </w:r>
      <w:r>
        <w:rPr>
          <w:b w:val="false"/>
          <w:i w:val="false"/>
          <w:caps w:val="false"/>
          <w:smallCaps w:val="false"/>
        </w:rPr>
        <w:t> </w:t>
      </w:r>
    </w:p>
    <w:p>
      <w:pPr>
        <w:pStyle w:val="TextBody"/>
        <w:pBdr/>
        <w:spacing w:lineRule="atLeast" w:line="360" w:before="195" w:after="0"/>
        <w:ind w:left="0" w:right="0" w:hanging="0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r>
        <w:rPr>
          <w:rFonts w:ascii="Calibri;Calibri_EmbeddedFont;Calibri_MSFontService;sans-serif" w:hAnsi="Calibri;Calibri_EmbeddedFont;Calibri_MSFontService;sans-serif"/>
          <w:b/>
          <w:i w:val="false"/>
          <w:caps w:val="false"/>
          <w:smallCaps w:val="false"/>
          <w:color w:val="4F81BD"/>
          <w:sz w:val="26"/>
          <w:lang w:val="en-US"/>
        </w:rPr>
        <w:t>3. Descarga del material del taller</w:t>
      </w:r>
      <w:r>
        <w:rPr>
          <w:b/>
          <w:i w:val="false"/>
          <w:caps w:val="false"/>
          <w:smallCaps w:val="false"/>
          <w:color w:val="4F81BD"/>
        </w:rPr>
        <w:t> </w:t>
      </w:r>
    </w:p>
    <w:p>
      <w:pPr>
        <w:pStyle w:val="TextBody"/>
        <w:pBdr/>
        <w:spacing w:lineRule="atLeast" w:line="300" w:before="0" w:after="195"/>
        <w:ind w:left="0" w:right="0" w:hanging="0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r>
        <w:rPr>
          <w:rFonts w:ascii="Cambria;Cambria_EmbeddedFont;Cambria_MSFontService;serif" w:hAnsi="Cambria;Cambria_EmbeddedFont;Cambria_MSFontService;serif"/>
          <w:b w:val="false"/>
          <w:i w:val="false"/>
          <w:caps w:val="false"/>
          <w:smallCaps w:val="false"/>
          <w:sz w:val="22"/>
          <w:lang w:val="en-US"/>
        </w:rPr>
        <w:t>Clone el repositorio DEEPVOLC Workshop:</w:t>
      </w:r>
      <w:r>
        <w:rPr>
          <w:b w:val="false"/>
          <w:i w:val="false"/>
          <w:caps w:val="false"/>
          <w:smallCaps w:val="false"/>
        </w:rPr>
        <w:t> </w:t>
      </w:r>
    </w:p>
    <w:p>
      <w:pPr>
        <w:pStyle w:val="TextBody"/>
        <w:pBdr/>
        <w:spacing w:lineRule="atLeast" w:line="300" w:before="0" w:after="195"/>
        <w:ind w:left="0" w:right="0" w:hanging="0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hyperlink r:id="rId12" w:tgtFrame="_blank">
        <w:r>
          <w:rPr>
            <w:rStyle w:val="InternetLink"/>
            <w:rFonts w:ascii="Cambria;Cambria_EmbeddedFont;Cambria_MSFontService;serif" w:hAnsi="Cambria;Cambria_EmbeddedFont;Cambria_MSFontService;serif"/>
            <w:b w:val="false"/>
            <w:i w:val="false"/>
            <w:caps w:val="false"/>
            <w:smallCaps w:val="false"/>
            <w:strike w:val="false"/>
            <w:dstrike w:val="false"/>
            <w:color w:val="0000FF"/>
            <w:sz w:val="22"/>
            <w:u w:val="single"/>
            <w:effect w:val="none"/>
            <w:lang w:val="en-US"/>
          </w:rPr>
          <w:t>https://github.com/alejobeap/DEEPVOLC_Workshop.git</w:t>
        </w:r>
      </w:hyperlink>
      <w:r>
        <w:rPr>
          <w:b w:val="false"/>
          <w:i w:val="false"/>
          <w:caps w:val="false"/>
          <w:smallCaps w:val="false"/>
        </w:rPr>
        <w:t> </w:t>
      </w:r>
    </w:p>
    <w:p>
      <w:pPr>
        <w:pStyle w:val="TextBody"/>
        <w:pBdr/>
        <w:spacing w:lineRule="atLeast" w:line="300" w:before="0" w:after="195"/>
        <w:ind w:left="0" w:right="0" w:hanging="0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r>
        <w:rPr>
          <w:rFonts w:ascii="Cambria;Cambria_EmbeddedFont;Cambria_MSFontService;serif" w:hAnsi="Cambria;Cambria_EmbeddedFont;Cambria_MSFontService;serif"/>
          <w:b w:val="false"/>
          <w:i w:val="false"/>
          <w:caps w:val="false"/>
          <w:smallCaps w:val="false"/>
          <w:sz w:val="22"/>
          <w:lang w:val="es-ES"/>
        </w:rPr>
        <w:t>Este contiene los jupyter notebooks.</w:t>
      </w:r>
      <w:r>
        <w:rPr>
          <w:b w:val="false"/>
          <w:i w:val="false"/>
          <w:caps w:val="false"/>
          <w:smallCaps w:val="false"/>
          <w:lang w:val="en-GB"/>
        </w:rPr>
        <w:t> </w:t>
      </w:r>
    </w:p>
    <w:p>
      <w:pPr>
        <w:pStyle w:val="TextBody"/>
        <w:pBdr/>
        <w:spacing w:lineRule="atLeast" w:line="300" w:before="0" w:after="195"/>
        <w:ind w:left="0" w:right="0" w:hanging="0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r>
        <w:rPr>
          <w:rFonts w:ascii="Cambria;Cambria_EmbeddedFont;Cambria_MSFontService;serif" w:hAnsi="Cambria;Cambria_EmbeddedFont;Cambria_MSFontService;serif"/>
          <w:b w:val="false"/>
          <w:i w:val="false"/>
          <w:caps w:val="false"/>
          <w:smallCaps w:val="false"/>
          <w:sz w:val="22"/>
          <w:lang w:val="es-ES"/>
        </w:rPr>
        <w:t>* Pero todos los pasos se pueden hacer directamente desde el terminal de linux/WLS y chequear despues en cada carpeta las figuras.</w:t>
      </w:r>
      <w:r>
        <w:rPr>
          <w:b w:val="false"/>
          <w:i w:val="false"/>
          <w:caps w:val="false"/>
          <w:smallCaps w:val="false"/>
          <w:lang w:val="en-GB"/>
        </w:rPr>
        <w:t> </w:t>
      </w:r>
    </w:p>
    <w:p>
      <w:pPr>
        <w:pStyle w:val="TextBody"/>
        <w:pBdr/>
        <w:spacing w:lineRule="atLeast" w:line="300" w:before="0" w:after="195"/>
        <w:ind w:left="0" w:right="0" w:hanging="0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r>
        <w:rPr>
          <w:rFonts w:ascii="Cambria;Cambria_EmbeddedFont;Cambria_MSFontService;serif" w:hAnsi="Cambria;Cambria_EmbeddedFont;Cambria_MSFontService;serif"/>
          <w:b w:val="false"/>
          <w:i w:val="false"/>
          <w:caps w:val="false"/>
          <w:smallCaps w:val="false"/>
          <w:sz w:val="22"/>
          <w:lang w:val="en-US"/>
        </w:rPr>
        <w:t>Comando:</w:t>
      </w:r>
      <w:r>
        <w:rPr>
          <w:b w:val="false"/>
          <w:i w:val="false"/>
          <w:caps w:val="false"/>
          <w:smallCaps w:val="false"/>
        </w:rPr>
        <w:t> </w:t>
      </w:r>
    </w:p>
    <w:p>
      <w:pPr>
        <w:pStyle w:val="TextBody"/>
        <w:pBdr/>
        <w:spacing w:lineRule="atLeast" w:line="300" w:before="0" w:after="195"/>
        <w:ind w:left="0" w:right="0" w:hanging="0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r>
        <w:rPr>
          <w:rFonts w:ascii="Cambria;Cambria_EmbeddedFont;Cambria_MSFontService;serif" w:hAnsi="Cambria;Cambria_EmbeddedFont;Cambria_MSFontService;serif"/>
          <w:b w:val="false"/>
          <w:i w:val="false"/>
          <w:caps w:val="false"/>
          <w:smallCaps w:val="false"/>
          <w:sz w:val="22"/>
          <w:lang w:val="en-US"/>
        </w:rPr>
        <w:t>git clone https://github.com/alejobeap/DEEPVOLC_Workshop.git</w:t>
      </w:r>
      <w:r>
        <w:rPr>
          <w:b w:val="false"/>
          <w:i w:val="false"/>
          <w:caps w:val="false"/>
          <w:smallCaps w:val="false"/>
        </w:rPr>
        <w:t> </w:t>
      </w:r>
    </w:p>
    <w:p>
      <w:pPr>
        <w:pStyle w:val="TextBody"/>
        <w:pBdr/>
        <w:spacing w:lineRule="atLeast" w:line="360" w:before="195" w:after="0"/>
        <w:ind w:left="0" w:right="0" w:hanging="0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r>
        <w:rPr>
          <w:rFonts w:ascii="Calibri;Calibri_EmbeddedFont;Calibri_MSFontService;sans-serif" w:hAnsi="Calibri;Calibri_EmbeddedFont;Calibri_MSFontService;sans-serif"/>
          <w:b/>
          <w:i w:val="false"/>
          <w:caps w:val="false"/>
          <w:smallCaps w:val="false"/>
          <w:color w:val="4F81BD"/>
          <w:sz w:val="26"/>
          <w:lang w:val="en-US"/>
        </w:rPr>
        <w:t>Comandos rápidos (Shell)</w:t>
      </w:r>
      <w:r>
        <w:rPr>
          <w:b/>
          <w:i w:val="false"/>
          <w:caps w:val="false"/>
          <w:smallCaps w:val="false"/>
          <w:color w:val="4F81BD"/>
        </w:rPr>
        <w:t> </w:t>
      </w:r>
    </w:p>
    <w:p>
      <w:pPr>
        <w:pStyle w:val="TextBody"/>
        <w:pBdr/>
        <w:spacing w:lineRule="atLeast" w:line="300" w:before="0" w:after="195"/>
        <w:ind w:left="0" w:right="0" w:hanging="0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r>
        <w:rPr>
          <w:rFonts w:ascii="Cambria;Cambria_EmbeddedFont;Cambria_MSFontService;serif" w:hAnsi="Cambria;Cambria_EmbeddedFont;Cambria_MSFontService;serif"/>
          <w:b w:val="false"/>
          <w:i w:val="false"/>
          <w:caps w:val="false"/>
          <w:smallCaps w:val="false"/>
          <w:sz w:val="22"/>
          <w:lang w:val="en-US"/>
        </w:rPr>
        <w:t># Descargar e instalar LiCSBAS</w:t>
      </w:r>
      <w:r>
        <w:rPr>
          <w:b w:val="false"/>
          <w:i w:val="false"/>
          <w:caps w:val="false"/>
          <w:smallCaps w:val="false"/>
        </w:rPr>
        <w:t> </w:t>
      </w:r>
    </w:p>
    <w:p>
      <w:pPr>
        <w:pStyle w:val="TextBody"/>
        <w:pBdr/>
        <w:spacing w:lineRule="atLeast" w:line="300" w:before="0" w:after="0"/>
        <w:ind w:left="0" w:right="0" w:hanging="0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r>
        <w:rPr>
          <w:rFonts w:ascii="Cambria;Cambria_EmbeddedFont;Cambria_MSFontService;serif" w:hAnsi="Cambria;Cambria_EmbeddedFont;Cambria_MSFontService;serif"/>
          <w:b w:val="false"/>
          <w:i w:val="false"/>
          <w:caps w:val="false"/>
          <w:smallCaps w:val="false"/>
          <w:sz w:val="22"/>
          <w:lang w:val="en-US"/>
        </w:rPr>
        <w:t xml:space="preserve">wget </w:t>
      </w:r>
      <w:hyperlink r:id="rId13" w:tgtFrame="_blank">
        <w:r>
          <w:rPr>
            <w:rStyle w:val="InternetLink"/>
            <w:rFonts w:ascii="Cambria;Cambria_EmbeddedFont;Cambria_MSFontService;serif" w:hAnsi="Cambria;Cambria_EmbeddedFont;Cambria_MSFontService;serif"/>
            <w:b w:val="false"/>
            <w:i w:val="false"/>
            <w:caps w:val="false"/>
            <w:smallCaps w:val="false"/>
            <w:strike w:val="false"/>
            <w:dstrike w:val="false"/>
            <w:color w:val="0000FF"/>
            <w:sz w:val="22"/>
            <w:u w:val="single"/>
            <w:effect w:val="none"/>
            <w:lang w:val="en-US"/>
          </w:rPr>
          <w:t>https://raw.githubusercontent.com/comet-licsar/LiCSBAS/e307432fd832a07b5fdc0b205476377bd60ec6f2/tutorial/install_complete.sh</w:t>
        </w:r>
      </w:hyperlink>
      <w:r>
        <w:rPr>
          <w:b w:val="false"/>
          <w:i w:val="false"/>
          <w:caps w:val="false"/>
          <w:smallCaps w:val="false"/>
          <w:lang w:val="en-GB"/>
        </w:rPr>
        <w:t> </w:t>
      </w:r>
    </w:p>
    <w:p>
      <w:pPr>
        <w:pStyle w:val="TextBody"/>
        <w:pBdr/>
        <w:spacing w:lineRule="atLeast" w:line="300" w:before="0" w:after="195"/>
        <w:ind w:left="0" w:right="0" w:hanging="0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r>
        <w:rPr>
          <w:rFonts w:ascii="Cambria;Cambria_EmbeddedFont;Cambria_MSFontService;serif" w:hAnsi="Cambria;Cambria_EmbeddedFont;Cambria_MSFontService;serif"/>
          <w:b w:val="false"/>
          <w:i w:val="false"/>
          <w:caps w:val="false"/>
          <w:smallCaps w:val="false"/>
          <w:sz w:val="22"/>
          <w:lang w:val="en-US"/>
        </w:rPr>
        <w:t>chmod +x install_complete.sh</w:t>
      </w:r>
      <w:r>
        <w:rPr>
          <w:b w:val="false"/>
          <w:i w:val="false"/>
          <w:caps w:val="false"/>
          <w:smallCaps w:val="false"/>
          <w:lang w:val="en-GB"/>
        </w:rPr>
        <w:t> </w:t>
      </w:r>
      <w:r>
        <w:rPr>
          <w:rFonts w:ascii="WordVisiCarriageReturn MSFontService;Cambria;Cambria_EmbeddedFont;Cambria_MSFontService;serif" w:hAnsi="WordVisiCarriageReturn MSFontService;Cambria;Cambria_EmbeddedFont;Cambria_MSFontService;serif"/>
          <w:b w:val="false"/>
          <w:i w:val="false"/>
          <w:caps w:val="false"/>
          <w:smallCaps w:val="false"/>
          <w:sz w:val="22"/>
          <w:lang w:val="en-GB"/>
        </w:rPr>
        <w:br/>
      </w:r>
      <w:r>
        <w:rPr>
          <w:rFonts w:ascii="Cambria;Cambria_EmbeddedFont;Cambria_MSFontService;serif" w:hAnsi="Cambria;Cambria_EmbeddedFont;Cambria_MSFontService;serif"/>
          <w:b w:val="false"/>
          <w:i w:val="false"/>
          <w:caps w:val="false"/>
          <w:smallCaps w:val="false"/>
          <w:sz w:val="22"/>
          <w:lang w:val="en-US"/>
        </w:rPr>
        <w:t>./install_complete.sh</w:t>
      </w:r>
      <w:r>
        <w:rPr>
          <w:b w:val="false"/>
          <w:i w:val="false"/>
          <w:caps w:val="false"/>
          <w:smallCaps w:val="false"/>
          <w:lang w:val="en-GB"/>
        </w:rPr>
        <w:t> </w:t>
      </w:r>
      <w:r>
        <w:rPr>
          <w:rFonts w:ascii="WordVisiCarriageReturn MSFontService;Cambria;Cambria_EmbeddedFont;Cambria_MSFontService;serif" w:hAnsi="WordVisiCarriageReturn MSFontService;Cambria;Cambria_EmbeddedFont;Cambria_MSFontService;serif"/>
          <w:b w:val="false"/>
          <w:i w:val="false"/>
          <w:caps w:val="false"/>
          <w:smallCaps w:val="false"/>
          <w:sz w:val="22"/>
          <w:lang w:val="en-GB"/>
        </w:rPr>
        <w:br/>
      </w:r>
      <w:r>
        <w:rPr>
          <w:b w:val="false"/>
          <w:i w:val="false"/>
          <w:caps w:val="false"/>
          <w:smallCaps w:val="false"/>
          <w:lang w:val="en-GB"/>
        </w:rPr>
        <w:t> </w:t>
      </w:r>
      <w:r>
        <w:rPr>
          <w:rFonts w:ascii="WordVisiCarriageReturn MSFontService;Cambria;Cambria_EmbeddedFont;Cambria_MSFontService;serif" w:hAnsi="WordVisiCarriageReturn MSFontService;Cambria;Cambria_EmbeddedFont;Cambria_MSFontService;serif"/>
          <w:b w:val="false"/>
          <w:i w:val="false"/>
          <w:caps w:val="false"/>
          <w:smallCaps w:val="false"/>
          <w:sz w:val="22"/>
          <w:lang w:val="en-GB"/>
        </w:rPr>
        <w:br/>
      </w:r>
      <w:r>
        <w:rPr>
          <w:rFonts w:ascii="Cambria;Cambria_EmbeddedFont;Cambria_MSFontService;serif" w:hAnsi="Cambria;Cambria_EmbeddedFont;Cambria_MSFontService;serif"/>
          <w:b w:val="false"/>
          <w:i w:val="false"/>
          <w:caps w:val="false"/>
          <w:smallCaps w:val="false"/>
          <w:sz w:val="22"/>
          <w:lang w:val="en-US"/>
        </w:rPr>
        <w:t># Clonar los notebooks del curso</w:t>
      </w:r>
      <w:r>
        <w:rPr>
          <w:b w:val="false"/>
          <w:i w:val="false"/>
          <w:caps w:val="false"/>
          <w:smallCaps w:val="false"/>
          <w:lang w:val="en-GB"/>
        </w:rPr>
        <w:t> </w:t>
      </w:r>
      <w:r>
        <w:rPr>
          <w:rFonts w:ascii="WordVisiCarriageReturn MSFontService;Cambria;Cambria_EmbeddedFont;Cambria_MSFontService;serif" w:hAnsi="WordVisiCarriageReturn MSFontService;Cambria;Cambria_EmbeddedFont;Cambria_MSFontService;serif"/>
          <w:b w:val="false"/>
          <w:i w:val="false"/>
          <w:caps w:val="false"/>
          <w:smallCaps w:val="false"/>
          <w:sz w:val="22"/>
          <w:lang w:val="en-GB"/>
        </w:rPr>
        <w:br/>
      </w:r>
      <w:r>
        <w:rPr>
          <w:rFonts w:ascii="Cambria;Cambria_EmbeddedFont;Cambria_MSFontService;serif" w:hAnsi="Cambria;Cambria_EmbeddedFont;Cambria_MSFontService;serif"/>
          <w:b w:val="false"/>
          <w:i w:val="false"/>
          <w:caps w:val="false"/>
          <w:smallCaps w:val="false"/>
          <w:sz w:val="22"/>
          <w:lang w:val="en-US"/>
        </w:rPr>
        <w:t xml:space="preserve">git clone </w:t>
      </w:r>
      <w:hyperlink r:id="rId14" w:tgtFrame="_blank">
        <w:r>
          <w:rPr>
            <w:rStyle w:val="InternetLink"/>
            <w:rFonts w:ascii="Cambria;Cambria_EmbeddedFont;Cambria_MSFontService;serif" w:hAnsi="Cambria;Cambria_EmbeddedFont;Cambria_MSFontService;serif"/>
            <w:b w:val="false"/>
            <w:i w:val="false"/>
            <w:caps w:val="false"/>
            <w:smallCaps w:val="false"/>
            <w:strike w:val="false"/>
            <w:dstrike w:val="false"/>
            <w:color w:val="0000FF"/>
            <w:sz w:val="22"/>
            <w:u w:val="single"/>
            <w:effect w:val="none"/>
            <w:lang w:val="en-US"/>
          </w:rPr>
          <w:t>https://github.com/alejobeap/DEEPVOLC_Workshop.git</w:t>
        </w:r>
      </w:hyperlink>
      <w:r>
        <w:rPr>
          <w:b w:val="false"/>
          <w:i w:val="false"/>
          <w:caps w:val="false"/>
          <w:smallCaps w:val="false"/>
          <w:lang w:val="en-GB"/>
        </w:rPr>
        <w:t> </w:t>
      </w:r>
    </w:p>
    <w:p>
      <w:pPr>
        <w:pStyle w:val="TextBody"/>
        <w:pBdr/>
        <w:spacing w:lineRule="atLeast" w:line="315" w:before="0" w:after="0"/>
        <w:ind w:left="0" w:right="0" w:hanging="0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r>
        <w:rPr>
          <w:rFonts w:ascii="Segoe UI;Segoe UI_EmbeddedFont;Segoe UI_MSFontService;sans-serif" w:hAnsi="Segoe UI;Segoe UI_EmbeddedFont;Segoe UI_MSFontService;sans-serif"/>
          <w:b w:val="false"/>
          <w:i w:val="false"/>
          <w:caps w:val="false"/>
          <w:smallCaps w:val="false"/>
          <w:sz w:val="21"/>
          <w:lang w:val="en-US"/>
        </w:rPr>
        <w:t>cd DEEPVOLC_Workshop</w:t>
      </w:r>
      <w:r>
        <w:rPr>
          <w:b w:val="false"/>
          <w:i w:val="false"/>
          <w:caps w:val="false"/>
          <w:smallCaps w:val="false"/>
          <w:lang w:val="en-GB"/>
        </w:rPr>
        <w:t> </w:t>
      </w:r>
    </w:p>
    <w:p>
      <w:pPr>
        <w:pStyle w:val="TextBody"/>
        <w:pBdr/>
        <w:spacing w:lineRule="atLeast" w:line="315" w:before="0" w:after="0"/>
        <w:ind w:left="0" w:right="0" w:hanging="0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r>
        <w:rPr>
          <w:rFonts w:ascii="Segoe UI;Segoe UI_EmbeddedFont;Segoe UI_MSFontService;sans-serif" w:hAnsi="Segoe UI;Segoe UI_EmbeddedFont;Segoe UI_MSFontService;sans-serif"/>
          <w:b w:val="false"/>
          <w:i w:val="false"/>
          <w:caps w:val="false"/>
          <w:smallCaps w:val="false"/>
          <w:sz w:val="21"/>
          <w:lang w:val="en-US"/>
        </w:rPr>
        <w:t>jupyter lab</w:t>
      </w:r>
      <w:r>
        <w:rPr>
          <w:b w:val="false"/>
          <w:i w:val="false"/>
          <w:caps w:val="false"/>
          <w:smallCaps w:val="false"/>
          <w:lang w:val="en-GB"/>
        </w:rPr>
        <w:t> </w:t>
      </w:r>
    </w:p>
    <w:p>
      <w:pPr>
        <w:pStyle w:val="TextBody"/>
        <w:pBdr/>
        <w:spacing w:lineRule="atLeast" w:line="300" w:before="0" w:after="195"/>
        <w:ind w:left="0" w:right="0" w:hanging="0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r>
        <w:rPr>
          <w:caps w:val="false"/>
          <w:smallCaps w:val="false"/>
        </w:rPr>
        <w:t> </w:t>
      </w:r>
    </w:p>
    <w:p>
      <w:pPr>
        <w:sectPr>
          <w:type w:val="continuous"/>
          <w:pgSz w:w="12240" w:h="15840"/>
          <w:pgMar w:left="1800" w:right="1800" w:header="0" w:top="1440" w:footer="0" w:bottom="1440" w:gutter="0"/>
          <w:formProt w:val="false"/>
          <w:textDirection w:val="lrTb"/>
          <w:docGrid w:type="default" w:linePitch="360" w:charSpace="4096"/>
        </w:sectPr>
      </w:pPr>
    </w:p>
    <w:p>
      <w:pPr>
        <w:pStyle w:val="TextBody"/>
        <w:spacing w:lineRule="atLeast" w:line="390" w:before="480" w:after="0"/>
        <w:ind w:left="0" w:right="0" w:hanging="0"/>
        <w:jc w:val="left"/>
        <w:rPr>
          <w:b/>
          <w:b/>
          <w:i w:val="false"/>
          <w:i w:val="false"/>
          <w:caps w:val="false"/>
          <w:smallCaps w:val="false"/>
          <w:color w:val="365F91"/>
        </w:rPr>
      </w:pPr>
      <w:r>
        <w:rPr/>
      </w:r>
    </w:p>
    <w:sectPr>
      <w:type w:val="continuous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altName w:val="Calibri_EmbeddedFont"/>
    <w:charset w:val="01"/>
    <w:family w:val="auto"/>
    <w:pitch w:val="default"/>
  </w:font>
  <w:font w:name="WordVisiCarriageReturn MSFontService">
    <w:altName w:val="Cambria"/>
    <w:charset w:val="01"/>
    <w:family w:val="auto"/>
    <w:pitch w:val="default"/>
  </w:font>
  <w:font w:name="Cambria">
    <w:altName w:val="Cambria_EmbeddedFont"/>
    <w:charset w:val="01"/>
    <w:family w:val="auto"/>
    <w:pitch w:val="default"/>
  </w:font>
  <w:font w:name="Cambria">
    <w:altName w:val="Cambria_MSFontService"/>
    <w:charset w:val="01"/>
    <w:family w:val="auto"/>
    <w:pitch w:val="default"/>
  </w:font>
  <w:font w:name="Segoe UI">
    <w:altName w:val="Segoe UI_EmbeddedFont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ws-access.jasmin.ac.uk/public/nceo_geohazards/shared/Pedro/GEOCml5_Copahue_2018_2022.zip" TargetMode="External"/><Relationship Id="rId3" Type="http://schemas.openxmlformats.org/officeDocument/2006/relationships/hyperlink" Target="https://gws-access.jasmin.ac.uk/public/nceo_geohazards/shared/Pedro/GEOCml3_Copahue_2018_2022.zip" TargetMode="External"/><Relationship Id="rId4" Type="http://schemas.openxmlformats.org/officeDocument/2006/relationships/hyperlink" Target="https://gws-access.jasmin.ac.uk/public/nceo_geohazards/shared/Pedro/CopahueERA5.zip" TargetMode="External"/><Relationship Id="rId5" Type="http://schemas.openxmlformats.org/officeDocument/2006/relationships/hyperlink" Target="https://gws-access.jasmin.ac.uk/public/nceo_geohazards/shared/Pedro/Momotombo_055D_GEOC.zip" TargetMode="External"/><Relationship Id="rId6" Type="http://schemas.openxmlformats.org/officeDocument/2006/relationships/hyperlink" Target="https://gws-access.jasmin.ac.uk/public/nceo_geohazards/shared/Pedro/Momotombo_055D_ERA5.zip" TargetMode="External"/><Relationship Id="rId7" Type="http://schemas.openxmlformats.org/officeDocument/2006/relationships/hyperlink" Target="https://gws-access.jasmin.ac.uk/public/nceo_geohazards/shared/Pedro/GEOCml2_Izalco.zip" TargetMode="External"/><Relationship Id="rId8" Type="http://schemas.openxmlformats.org/officeDocument/2006/relationships/hyperlink" Target="https://gws-access.jasmin.ac.uk/public/nceo_geohazards/shared/Pedro/GACOS_Izalco.zip" TargetMode="External"/><Relationship Id="rId9" Type="http://schemas.openxmlformats.org/officeDocument/2006/relationships/hyperlink" Target="https://gws-access.jasmin.ac.uk/public/nceo_geohazards/shared/Pedro/ERA5_Izalco.zip" TargetMode="External"/><Relationship Id="rId10" Type="http://schemas.openxmlformats.org/officeDocument/2006/relationships/hyperlink" Target="https://github.com/comet-licsar/LiCSBAS/blob/e307432fd832a07b5fdc0b205476377bd60ec6f2/tutorial/install_complete.sh" TargetMode="External"/><Relationship Id="rId11" Type="http://schemas.openxmlformats.org/officeDocument/2006/relationships/hyperlink" Target="https://raw.githubusercontent.com/comet-licsar/LiCSBAS/e307432fd832a07b5fdc0b205476377bd60ec6f2/tutorial/install_complete.sh" TargetMode="External"/><Relationship Id="rId12" Type="http://schemas.openxmlformats.org/officeDocument/2006/relationships/hyperlink" Target="https://github.com/alejobeap/DEEPVOLC_Workshop.git" TargetMode="External"/><Relationship Id="rId13" Type="http://schemas.openxmlformats.org/officeDocument/2006/relationships/hyperlink" Target="https://raw.githubusercontent.com/comet-licsar/LiCSBAS/e307432fd832a07b5fdc0b205476377bd60ec6f2/tutorial/install_complete.sh" TargetMode="External"/><Relationship Id="rId14" Type="http://schemas.openxmlformats.org/officeDocument/2006/relationships/hyperlink" Target="https://github.com/alejobeap/DEEPVOLC_Workshop.git" TargetMode="Externa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Application>LibreOffice/7.1.8.1$Linux_X86_64 LibreOffice_project/10$Build-1</Application>
  <AppVersion>15.0000</AppVersion>
  <Pages>2</Pages>
  <Words>166</Words>
  <Characters>2024</Characters>
  <CharactersWithSpaces>2197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2026-07-17T09:34:42Z</dcterms:created>
  <dc:creator>Pedro Espin Bedon</dc:creator>
  <dc:description>generated by python-docx</dc:description>
  <dc:language>es-EC</dc:language>
  <cp:lastModifiedBy/>
  <dcterms:modified xsi:type="dcterms:W3CDTF">2026-07-17T14:01:59Z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